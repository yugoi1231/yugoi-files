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YUGOI 購入代行依頼フォーム</w:t>
      </w:r>
    </w:p>
    <w:p>
      <w:r>
        <w:t>以下の情報をご記入ください。記入後、このファイルを添付して送信してください。</w:t>
        <w:br/>
      </w:r>
    </w:p>
    <w:p>
      <w:r>
        <w:t>【お客様情報】</w:t>
      </w:r>
    </w:p>
    <w:p>
      <w:r>
        <w:t>・お名前：</w:t>
        <w:br/>
        <w:t>・メールアドレス：</w:t>
        <w:br/>
        <w:t>・電話番号：</w:t>
        <w:br/>
      </w:r>
    </w:p>
    <w:p>
      <w:r>
        <w:t>【商品情報（複数可）】</w:t>
      </w:r>
    </w:p>
    <w:p>
      <w:r>
        <w:t>1. 商品名：</w:t>
        <w:br/>
        <w:t>2. 購入希望サイトURL：</w:t>
        <w:br/>
        <w:t>3. 希望数量：</w:t>
        <w:br/>
        <w:t>4. その他要望：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